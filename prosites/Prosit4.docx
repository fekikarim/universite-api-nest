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1F02" w14:textId="77777777" w:rsidR="00AA51E1" w:rsidRDefault="00000000">
      <w:pPr>
        <w:pStyle w:val="Title"/>
      </w:pPr>
      <w:r>
        <w:t>Prosit 4 – Authentification et Autorisation avec JWT et Rôles</w:t>
      </w:r>
    </w:p>
    <w:p w14:paraId="73B059AE" w14:textId="77777777" w:rsidR="00AA51E1" w:rsidRDefault="00000000">
      <w:pPr>
        <w:pStyle w:val="Heading1"/>
      </w:pPr>
      <w:r>
        <w:t>Objectif</w:t>
      </w:r>
    </w:p>
    <w:p w14:paraId="4F6D4CC4" w14:textId="77777777" w:rsidR="00AA51E1" w:rsidRDefault="00000000">
      <w:r>
        <w:t>Compléter le projet université-api en ajoutant :</w:t>
      </w:r>
      <w:r>
        <w:br/>
        <w:t>- Un système d’authentification avec JWT (login, register)</w:t>
      </w:r>
      <w:r>
        <w:br/>
        <w:t>- Une gestion des rôles (ex : ADMIN, ETUDIANT) pour contrôler l’accès aux endpoints</w:t>
      </w:r>
      <w:r>
        <w:br/>
        <w:t>- Des guards pour protéger certaines routes</w:t>
      </w:r>
      <w:r>
        <w:br/>
        <w:t>- Une intégration avec MongoDB (stockage des utilisateurs et rôles)</w:t>
      </w:r>
    </w:p>
    <w:p w14:paraId="2F26CC0D" w14:textId="77777777" w:rsidR="00AA51E1" w:rsidRDefault="00000000">
      <w:pPr>
        <w:pStyle w:val="Heading1"/>
      </w:pPr>
      <w:r>
        <w:t>Instructions pour les étudiants</w:t>
      </w:r>
    </w:p>
    <w:p w14:paraId="7E6EE82F" w14:textId="1C8FAF12" w:rsidR="00AA51E1" w:rsidRDefault="00000000">
      <w:pPr>
        <w:pStyle w:val="Heading2"/>
      </w:pPr>
      <w:r>
        <w:t xml:space="preserve"> Installation des dépendances</w:t>
      </w:r>
    </w:p>
    <w:p w14:paraId="7FCE4EA1" w14:textId="0EFBDA6E" w:rsidR="00AA51E1" w:rsidRDefault="00000000">
      <w:r>
        <w:t xml:space="preserve">Installez les dépendances nécessaires pour Passport, JWT et </w:t>
      </w:r>
      <w:proofErr w:type="gramStart"/>
      <w:r>
        <w:t>bcrypt :</w:t>
      </w:r>
      <w:proofErr w:type="gramEnd"/>
      <w:r>
        <w:br/>
      </w:r>
      <w:r>
        <w:br/>
        <w:t xml:space="preserve">npm </w:t>
      </w:r>
      <w:proofErr w:type="gramStart"/>
      <w:r>
        <w:t>install @</w:t>
      </w:r>
      <w:proofErr w:type="gramEnd"/>
      <w:r>
        <w:t>nestjs</w:t>
      </w:r>
      <w:proofErr w:type="gramStart"/>
      <w:r>
        <w:t xml:space="preserve">/passport </w:t>
      </w:r>
      <w:proofErr w:type="gramEnd"/>
      <w:r>
        <w:t>passport passport-</w:t>
      </w:r>
      <w:proofErr w:type="gramStart"/>
      <w:r>
        <w:t>local @</w:t>
      </w:r>
      <w:proofErr w:type="gramEnd"/>
      <w:r>
        <w:t>nestjs/jwt passport-jwt bcrypt</w:t>
      </w:r>
      <w:r>
        <w:br/>
      </w:r>
    </w:p>
    <w:p w14:paraId="28AB648F" w14:textId="22366A10" w:rsidR="00AA51E1" w:rsidRDefault="00000000">
      <w:pPr>
        <w:pStyle w:val="Heading2"/>
      </w:pPr>
      <w:r>
        <w:t xml:space="preserve"> Module Auth</w:t>
      </w:r>
    </w:p>
    <w:p w14:paraId="523D9558" w14:textId="2C2C4097" w:rsidR="00AA51E1" w:rsidRDefault="00000000">
      <w:r>
        <w:t xml:space="preserve">1. </w:t>
      </w:r>
      <w:proofErr w:type="spellStart"/>
      <w:r>
        <w:t>Créez</w:t>
      </w:r>
      <w:proofErr w:type="spellEnd"/>
      <w:r>
        <w:t xml:space="preserve"> un module </w:t>
      </w:r>
      <w:proofErr w:type="gramStart"/>
      <w:r>
        <w:t>auth :</w:t>
      </w:r>
      <w:proofErr w:type="gramEnd"/>
      <w:r>
        <w:br/>
      </w:r>
      <w:r>
        <w:br/>
        <w:t xml:space="preserve">nest g </w:t>
      </w:r>
      <w:r w:rsidR="007663D5">
        <w:t>res</w:t>
      </w:r>
      <w:r>
        <w:t xml:space="preserve"> auth</w:t>
      </w:r>
      <w:r>
        <w:br/>
      </w:r>
      <w:r>
        <w:br/>
        <w:t xml:space="preserve">2. </w:t>
      </w:r>
      <w:r w:rsidR="007663D5">
        <w:t xml:space="preserve">Modifier </w:t>
      </w:r>
      <w:proofErr w:type="gramStart"/>
      <w:r w:rsidR="007663D5">
        <w:t xml:space="preserve">le </w:t>
      </w:r>
      <w:r>
        <w:t xml:space="preserve"> service</w:t>
      </w:r>
      <w:proofErr w:type="gramEnd"/>
      <w:r>
        <w:t xml:space="preserve">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  <w:r>
        <w:t xml:space="preserve"> qui </w:t>
      </w:r>
      <w:proofErr w:type="gramStart"/>
      <w:r>
        <w:t>contient :</w:t>
      </w:r>
      <w:proofErr w:type="gramEnd"/>
      <w:r>
        <w:br/>
        <w:t xml:space="preserve">- </w:t>
      </w:r>
      <w:proofErr w:type="gramStart"/>
      <w:r>
        <w:t>validateUser(</w:t>
      </w:r>
      <w:proofErr w:type="gramEnd"/>
      <w:r>
        <w:t>email, password)</w:t>
      </w:r>
      <w:r>
        <w:br/>
        <w:t>- login(user) qui génère un JWT</w:t>
      </w:r>
      <w:r>
        <w:br/>
      </w:r>
      <w:r>
        <w:br/>
        <w:t xml:space="preserve">3. </w:t>
      </w:r>
      <w:r w:rsidR="007663D5">
        <w:t xml:space="preserve">Modifier le </w:t>
      </w:r>
      <w:proofErr w:type="spellStart"/>
      <w:r>
        <w:t>contrôleur</w:t>
      </w:r>
      <w:proofErr w:type="spellEnd"/>
      <w:r>
        <w:t xml:space="preserve"> </w:t>
      </w:r>
      <w:proofErr w:type="spellStart"/>
      <w:proofErr w:type="gramStart"/>
      <w:r>
        <w:t>auth.controller</w:t>
      </w:r>
      <w:proofErr w:type="gramEnd"/>
      <w:r>
        <w:t>.ts</w:t>
      </w:r>
      <w:proofErr w:type="spellEnd"/>
      <w:r>
        <w:t xml:space="preserve"> </w:t>
      </w:r>
      <w:proofErr w:type="gramStart"/>
      <w:r>
        <w:t>avec :</w:t>
      </w:r>
      <w:proofErr w:type="gramEnd"/>
      <w:r>
        <w:br/>
        <w:t>- POST /auth/register → crée un utilisateur en hashant le mot de passe avec bcrypt</w:t>
      </w:r>
      <w:r>
        <w:br/>
        <w:t>- POST /auth/login → retourne un token JWT</w:t>
      </w:r>
    </w:p>
    <w:p w14:paraId="1F97312E" w14:textId="3CDF67BC" w:rsidR="00AA51E1" w:rsidRDefault="00000000">
      <w:pPr>
        <w:pStyle w:val="Heading2"/>
      </w:pPr>
      <w:r>
        <w:t xml:space="preserve"> JWT Strategy</w:t>
      </w:r>
    </w:p>
    <w:p w14:paraId="06466DE2" w14:textId="77777777" w:rsidR="00AA51E1" w:rsidRDefault="00000000">
      <w:r>
        <w:t>Implémentez une JwtStrategy avec Passport pour valider les tokens.</w:t>
      </w:r>
      <w:r>
        <w:br/>
        <w:t>Configurez JwtModule.register dans auth.module.ts avec une clé secrète et une expiration.</w:t>
      </w:r>
    </w:p>
    <w:p w14:paraId="56F2251B" w14:textId="619B69CB" w:rsidR="00AA51E1" w:rsidRDefault="00000000">
      <w:pPr>
        <w:pStyle w:val="Heading2"/>
      </w:pPr>
      <w:r>
        <w:t xml:space="preserve"> Hashage des mots de passe</w:t>
      </w:r>
    </w:p>
    <w:p w14:paraId="22866AE1" w14:textId="77777777" w:rsidR="00AA51E1" w:rsidRDefault="00000000">
      <w:r>
        <w:t>Dans users.service.ts :</w:t>
      </w:r>
      <w:r>
        <w:br/>
        <w:t>- Hasher le mot de passe avant sauvegarde avec bcrypt</w:t>
      </w:r>
      <w:r>
        <w:br/>
        <w:t>- Comparer le mot de passe à la connexion avec bcrypt.compare</w:t>
      </w:r>
    </w:p>
    <w:p w14:paraId="19BF0D10" w14:textId="1B12D76E" w:rsidR="00AA51E1" w:rsidRDefault="00000000">
      <w:pPr>
        <w:pStyle w:val="Heading2"/>
      </w:pPr>
      <w:r>
        <w:lastRenderedPageBreak/>
        <w:t xml:space="preserve"> Rôles et Autorisation</w:t>
      </w:r>
    </w:p>
    <w:p w14:paraId="5164D1B0" w14:textId="77777777" w:rsidR="00AA51E1" w:rsidRDefault="00000000">
      <w:r>
        <w:t>1. Ajoutez un champ role dans l’entité Utilisateur (valeurs possibles : ADMIN, ETUDIANT).</w:t>
      </w:r>
      <w:r>
        <w:br/>
        <w:t>2. Créez un décorateur @Roles('ADMIN') pour limiter l’accès à certains endpoints.</w:t>
      </w:r>
      <w:r>
        <w:br/>
        <w:t>3. Implémentez un RolesGuard qui vérifie les rôles depuis le JWT payload.</w:t>
      </w:r>
    </w:p>
    <w:p w14:paraId="23CD3397" w14:textId="6266C14F" w:rsidR="00AA51E1" w:rsidRDefault="00000000">
      <w:pPr>
        <w:pStyle w:val="Heading2"/>
      </w:pPr>
      <w:r>
        <w:t>Protection des routes</w:t>
      </w:r>
    </w:p>
    <w:p w14:paraId="1240FBDA" w14:textId="77777777" w:rsidR="00AA51E1" w:rsidRDefault="00000000">
      <w:r>
        <w:t>1. Protégez tous les endpoints sensibles (POST, PATCH, DELETE) avec @UseGuards(AuthGuard, RolesGuard).</w:t>
      </w:r>
      <w:r>
        <w:br/>
        <w:t>2. Règles attendues :</w:t>
      </w:r>
      <w:r>
        <w:br/>
        <w:t>- Seuls les ADMIN peuvent créer, mettre à jour ou supprimer</w:t>
      </w:r>
      <w:r>
        <w:br/>
        <w:t>- Les ETUDIANTS ne peuvent faire que des GET</w:t>
      </w:r>
    </w:p>
    <w:p w14:paraId="620AA56C" w14:textId="2D52B405" w:rsidR="00AA51E1" w:rsidRDefault="00000000">
      <w:pPr>
        <w:pStyle w:val="Heading2"/>
      </w:pPr>
      <w:r>
        <w:t xml:space="preserve"> Tests attendus</w:t>
      </w:r>
    </w:p>
    <w:p w14:paraId="4D790829" w14:textId="77777777" w:rsidR="00AA51E1" w:rsidRDefault="00000000">
      <w:r>
        <w:t>1. Register un utilisateur via POST /auth/register</w:t>
      </w:r>
      <w:r>
        <w:br/>
        <w:t>2. Login via POST /auth/login et récupérer un token JWT</w:t>
      </w:r>
      <w:r>
        <w:br/>
        <w:t>3. Utiliser le token avec Authorization: Bearer &lt;token&gt; dans Postman pour accéder aux endpoints protégés</w:t>
      </w:r>
      <w:r>
        <w:br/>
        <w:t>4. Vérifier que :</w:t>
      </w:r>
      <w:r>
        <w:br/>
        <w:t>- Un étudiant ne peut pas supprimer un utilisateur</w:t>
      </w:r>
      <w:r>
        <w:br/>
        <w:t>- Un admin peut tout faire</w:t>
      </w:r>
    </w:p>
    <w:p w14:paraId="373AE443" w14:textId="77777777" w:rsidR="00AA51E1" w:rsidRDefault="00000000">
      <w:pPr>
        <w:pStyle w:val="Heading1"/>
      </w:pPr>
      <w:r>
        <w:t>Résultat attendu</w:t>
      </w:r>
    </w:p>
    <w:p w14:paraId="6953B03C" w14:textId="77777777" w:rsidR="00AA51E1" w:rsidRDefault="00000000">
      <w:r>
        <w:t>Une API sécurisée avec :</w:t>
      </w:r>
      <w:r>
        <w:br/>
        <w:t>- Authentification JWT</w:t>
      </w:r>
      <w:r>
        <w:br/>
        <w:t>- Autorisation basée sur les rôles</w:t>
      </w:r>
      <w:r>
        <w:br/>
        <w:t>- Guards pour protéger les endpoints</w:t>
      </w:r>
      <w:r>
        <w:br/>
        <w:t>- Intégration complète avec MongoDB</w:t>
      </w:r>
    </w:p>
    <w:sectPr w:rsidR="00AA51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532959">
    <w:abstractNumId w:val="8"/>
  </w:num>
  <w:num w:numId="2" w16cid:durableId="1600215926">
    <w:abstractNumId w:val="6"/>
  </w:num>
  <w:num w:numId="3" w16cid:durableId="882402029">
    <w:abstractNumId w:val="5"/>
  </w:num>
  <w:num w:numId="4" w16cid:durableId="1991790644">
    <w:abstractNumId w:val="4"/>
  </w:num>
  <w:num w:numId="5" w16cid:durableId="1668367657">
    <w:abstractNumId w:val="7"/>
  </w:num>
  <w:num w:numId="6" w16cid:durableId="2112510253">
    <w:abstractNumId w:val="3"/>
  </w:num>
  <w:num w:numId="7" w16cid:durableId="1885945528">
    <w:abstractNumId w:val="2"/>
  </w:num>
  <w:num w:numId="8" w16cid:durableId="1181161914">
    <w:abstractNumId w:val="1"/>
  </w:num>
  <w:num w:numId="9" w16cid:durableId="145270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3D5"/>
    <w:rsid w:val="00A97BED"/>
    <w:rsid w:val="00AA1D8D"/>
    <w:rsid w:val="00AA51E1"/>
    <w:rsid w:val="00AE16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F0149"/>
  <w14:defaultImageDpi w14:val="300"/>
  <w15:docId w15:val="{A28081D7-88AC-4C4D-9430-9D7F567A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356</Words>
  <Characters>1948</Characters>
  <Application>Microsoft Office Word</Application>
  <DocSecurity>0</DocSecurity>
  <Lines>59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Ghassen                        KLAI</cp:lastModifiedBy>
  <cp:revision>3</cp:revision>
  <dcterms:created xsi:type="dcterms:W3CDTF">2013-12-23T23:15:00Z</dcterms:created>
  <dcterms:modified xsi:type="dcterms:W3CDTF">2025-10-01T00:06:00Z</dcterms:modified>
  <cp:category/>
</cp:coreProperties>
</file>